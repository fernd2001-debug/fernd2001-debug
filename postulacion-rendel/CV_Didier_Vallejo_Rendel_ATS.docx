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Calibri" w:hAnsi="Calibri" w:cs="Calibri"/>
          <w:b/>
          <w:color w:val="000000"/>
          <w:sz w:val="32"/>
        </w:rPr>
        <w:t>DIDIER FERNANDO VALLEJO SANABRIA</w:t>
      </w:r>
    </w:p>
    <w:p>
      <w:pPr>
        <w:spacing w:after="40" w:before="0"/>
        <w:jc w:val="center"/>
      </w:pPr>
      <w:r>
        <w:rPr>
          <w:rFonts w:ascii="Calibri" w:hAnsi="Calibri" w:cs="Calibri"/>
          <w:b/>
          <w:color w:val="000000"/>
          <w:sz w:val="22"/>
        </w:rPr>
        <w:t>Desarrollador de Software Jr | Python - Web - IA aplicada</w:t>
      </w:r>
    </w:p>
    <w:p>
      <w:pPr>
        <w:spacing w:after="120" w:before="0"/>
        <w:jc w:val="center"/>
      </w:pPr>
      <w:r>
        <w:rPr>
          <w:rFonts w:ascii="Calibri" w:hAnsi="Calibri" w:cs="Calibri"/>
          <w:b w:val="0"/>
          <w:color w:val="000000"/>
          <w:sz w:val="20"/>
        </w:rPr>
        <w:t>Bucaramanga, Colombia  |  Remoto  |  +57 317 337 6989  |  ferdidier2000@hotmail.com  |  LinkedIn</w:t>
      </w:r>
    </w:p>
    <w:p>
      <w:pPr>
        <w:spacing w:before="240" w:after="80"/>
      </w:pPr>
      <w:r>
        <w:rPr>
          <w:rFonts w:ascii="Calibri" w:hAnsi="Calibri" w:cs="Calibri"/>
          <w:b/>
          <w:color w:val="000000"/>
          <w:sz w:val="24"/>
        </w:rPr>
        <w:t>PERFIL PROFESIONAL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Desarrollador de software con más de 3 años de experiencia construyendo funcionalidades, integrando sistemas mediante APIs REST y automatizando procesos con Python. Experiencia práctica con desarrollo asistido por IA (Claude, Kimi, Codex): uso agentes de código en proyectos reales de producción y aplico criterio para revisar, depurar y validar lo generado, priorizando calidad y mantenibilidad. Formación sólida en fundamentos de programación, estructuras de datos y Git; capacidad de leer, entender y mejorar código existente. Busco aportar en productos reales de software e IA aplicada (logística y operaciones), con iniciativa para investigar y llevar las tareas hasta que funcionen.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Proyecto propio: aplicación Android publicada en Google Play Store (lanzamiento oficial: septiembre 2026), con backend en Node.js y despliegue dockerizado. Experiencia en desarrollo web y bases de datos. Apertura y capacidad de aprendizaje rápido en stacks como React y Go (no excluyentes en el rol).</w:t>
      </w:r>
    </w:p>
    <w:p>
      <w:pPr>
        <w:spacing w:before="240" w:after="80"/>
      </w:pPr>
      <w:r>
        <w:rPr>
          <w:rFonts w:ascii="Calibri" w:hAnsi="Calibri" w:cs="Calibri"/>
          <w:b/>
          <w:color w:val="000000"/>
          <w:sz w:val="24"/>
        </w:rPr>
        <w:t>EXPERIENCIA LABORAL</w:t>
      </w:r>
    </w:p>
    <w:p>
      <w:pPr>
        <w:spacing w:after="80" w:before="0"/>
      </w:pPr>
      <w:r>
        <w:rPr>
          <w:rFonts w:ascii="Calibri" w:hAnsi="Calibri" w:cs="Calibri"/>
          <w:b/>
          <w:color w:val="000000"/>
          <w:sz w:val="21"/>
        </w:rPr>
        <w:t>Instructor de Desarrollo de Software – Formación técnica en programación    Feb 2026 – Actualidad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Enseñanza de programación con enfoque en fundamentos, lógica, estructuras de datos y depuración de código.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Diseño de proyectos y talleres alineados con escenarios reales de desarrollo web y backend.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Buenas prácticas de Git, lectura de código y validación de soluciones (incluidas las asistidas por IA).</w:t>
      </w:r>
    </w:p>
    <w:p>
      <w:pPr>
        <w:spacing w:after="80" w:before="0"/>
      </w:pPr>
      <w:r>
        <w:rPr>
          <w:rFonts w:ascii="Calibri" w:hAnsi="Calibri" w:cs="Calibri"/>
          <w:b/>
          <w:color w:val="000000"/>
          <w:sz w:val="21"/>
        </w:rPr>
        <w:t>Desarrollador Mobile / Full Stack (proyecto propio) – Aplicación Android    2025 – 2026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Diseño, desarrollo y publicación de una app propia, aprobada en Google Play Store (lanzamiento oficial: septiembre 2026).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Backend con Node.js, APIs REST y despliegue dockerizado; ciclo completo: concepción, desarrollo, pruebas y lanzamiento.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Desarrollo asistido por agentes de IA (Claude, Kimi, Codex) con revisión crítica del código generado, arquitectura y Git.</w:t>
      </w:r>
    </w:p>
    <w:p>
      <w:pPr>
        <w:spacing w:after="80" w:before="0"/>
      </w:pPr>
      <w:r>
        <w:rPr>
          <w:rFonts w:ascii="Calibri" w:hAnsi="Calibri" w:cs="Calibri"/>
          <w:b/>
          <w:color w:val="000000"/>
          <w:sz w:val="21"/>
        </w:rPr>
        <w:t>Desarrollador de Software Freelance – Independiente    Mar 2025 – Dic 2025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Desarrollo de sitios y aplicaciones web según necesidades del cliente (WordPress, Shopify y herramientas web).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Levantamiento de requerimientos, implementación, despliegue y soporte post-lanzamiento.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Iniciativa para investigar soluciones e iterar hasta entregar software funcional.</w:t>
      </w:r>
    </w:p>
    <w:p>
      <w:pPr>
        <w:spacing w:after="80" w:before="0"/>
      </w:pPr>
      <w:r>
        <w:rPr>
          <w:rFonts w:ascii="Calibri" w:hAnsi="Calibri" w:cs="Calibri"/>
          <w:b/>
          <w:color w:val="000000"/>
          <w:sz w:val="21"/>
        </w:rPr>
        <w:t>Ingeniero de Software – BBVA Colombia    Feb 2024 – Feb 2025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Diseño y desarrollo de APIs REST para integración entre sistemas internos del banco.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Bot con Python y Selenium que automatizó una tarea semanal de 4 horas a 1 hora autónoma (ahorro del 75% del tiempo operativo).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Automatización de procesos con Python/VBA; pruebas, depuración y mejora continua de código en equipos ágiles (Scrum, Jira).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Desarrollo y mantenimiento de aplicaciones internas; trabajo transversal con desarrollo y operaciones.</w:t>
      </w:r>
    </w:p>
    <w:p>
      <w:pPr>
        <w:spacing w:after="80" w:before="0"/>
      </w:pPr>
      <w:r>
        <w:rPr>
          <w:rFonts w:ascii="Calibri" w:hAnsi="Calibri" w:cs="Calibri"/>
          <w:b/>
          <w:color w:val="000000"/>
          <w:sz w:val="21"/>
        </w:rPr>
        <w:t>SAP Developer – TIGM Consulting    Jul 2023 – Feb 2024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Optimización de consultas SQL y administración de bases de datos empresariales (SAP HANA).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Automatización de procesos internos con Python y análisis técnico de mejora de procesos.</w:t>
      </w:r>
    </w:p>
    <w:p>
      <w:pPr>
        <w:spacing w:after="80" w:before="0"/>
      </w:pPr>
      <w:r>
        <w:rPr>
          <w:rFonts w:ascii="Calibri" w:hAnsi="Calibri" w:cs="Calibri"/>
          <w:b/>
          <w:color w:val="000000"/>
          <w:sz w:val="21"/>
        </w:rPr>
        <w:t>Desarrollador de Software – ARPRUIS    Ene 2022 – Ene 2023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Sistema web de mantenimiento y monitoreo industrial en Java con MySQL (funcionalidades web + base de datos).</w:t>
      </w:r>
    </w:p>
    <w:p>
      <w:pPr>
        <w:pStyle w:val="ListBullet"/>
        <w:spacing w:after="40" w:before="0"/>
      </w:pPr>
      <w:r>
        <w:rPr>
          <w:rFonts w:ascii="Calibri" w:hAnsi="Calibri" w:cs="Calibri"/>
          <w:b w:val="0"/>
          <w:color w:val="000000"/>
          <w:sz w:val="21"/>
        </w:rPr>
        <w:t>Arquitectura multiusuario con sincronización de información; digitalización de procesos operativos.</w:t>
      </w:r>
    </w:p>
    <w:p>
      <w:pPr>
        <w:spacing w:before="240" w:after="80"/>
      </w:pPr>
      <w:r>
        <w:rPr>
          <w:rFonts w:ascii="Calibri" w:hAnsi="Calibri" w:cs="Calibri"/>
          <w:b/>
          <w:color w:val="000000"/>
          <w:sz w:val="24"/>
        </w:rPr>
        <w:t>EDUCACIÓN Y CERTIFICACIONES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Ingeniero Mecánico (énfasis en Mecatrónica) – Universidad Industrial de Santander | 2018 – 2023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Certificación en Desarrollo de Software – MinTIC Colombia | 2022. Backend, APIs REST y tecnologías web.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Certificación en Cells (plataforma tecnológica BBVA) | 2024</w:t>
      </w:r>
    </w:p>
    <w:p>
      <w:pPr>
        <w:spacing w:before="240" w:after="80"/>
      </w:pPr>
      <w:r>
        <w:rPr>
          <w:rFonts w:ascii="Calibri" w:hAnsi="Calibri" w:cs="Calibri"/>
          <w:b/>
          <w:color w:val="000000"/>
          <w:sz w:val="24"/>
        </w:rPr>
        <w:t>HABILIDADES TÉCNICAS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Lenguajes: Python, JavaScript, TypeScript, Java, SQL, VBA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Web y APIs: APIs REST, desarrollo web, Node.js, Nest.js, Angular, Spring Boot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Stack del rol (apertura / aprendizaje): React, Go — valorados en la oferta y no excluyentes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Bases de datos: MySQL, SQL Server, MongoDB, SAP HANA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Automatización y calidad: Selenium, pruebas, depuración, mejora de código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IA aplicada al desarrollo: Claude / Claude Code, Kimi, Codex — revisión y validación de código generado por IA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Herramientas: Git, GitHub Actions, Docker, AWS, Jira, Scrum</w:t>
      </w:r>
    </w:p>
    <w:p>
      <w:pPr>
        <w:spacing w:before="240" w:after="80"/>
      </w:pPr>
      <w:r>
        <w:rPr>
          <w:rFonts w:ascii="Calibri" w:hAnsi="Calibri" w:cs="Calibri"/>
          <w:b/>
          <w:color w:val="000000"/>
          <w:sz w:val="24"/>
        </w:rPr>
        <w:t>COMPETENCIAS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Fundamentos de programación y estructuras de datos · Lectura y depuración de código · Iniciativa e investigación · Criterio para validar código generado con IA · Aprendizaje rápido · Trabajo remoto y en equipos ágiles</w:t>
      </w:r>
    </w:p>
    <w:p>
      <w:pPr>
        <w:spacing w:before="240" w:after="80"/>
      </w:pPr>
      <w:r>
        <w:rPr>
          <w:rFonts w:ascii="Calibri" w:hAnsi="Calibri" w:cs="Calibri"/>
          <w:b/>
          <w:color w:val="000000"/>
          <w:sz w:val="24"/>
        </w:rPr>
        <w:t>IDIOMAS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Español: Nativo   |   Inglés: B1 (Intermedio)</w:t>
      </w:r>
    </w:p>
    <w:p>
      <w:pPr>
        <w:spacing w:before="240" w:after="80"/>
      </w:pPr>
      <w:r>
        <w:rPr>
          <w:rFonts w:ascii="Calibri" w:hAnsi="Calibri" w:cs="Calibri"/>
          <w:b/>
          <w:color w:val="000000"/>
          <w:sz w:val="24"/>
        </w:rPr>
        <w:t>PROYECTO DESTACADO (PARA COMPARTIR)</w:t>
      </w:r>
    </w:p>
    <w:p>
      <w:pPr>
        <w:spacing w:after="80" w:before="0"/>
      </w:pPr>
      <w:r>
        <w:rPr>
          <w:rFonts w:ascii="Calibri" w:hAnsi="Calibri" w:cs="Calibri"/>
          <w:b w:val="0"/>
          <w:color w:val="000000"/>
          <w:sz w:val="21"/>
        </w:rPr>
        <w:t>Aplicación Android propia en Google Play Store — construí el producto de punta a punta (app, backend Node.js, Docker, pruebas y publicación). Parte del desarrollo fue asistida por IA; puedo explicar arquitectura, flujos, decisiones técnicas y cómo validé el código generado. Incluir enlace al repositorio / Play Store en el correo de postulación.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